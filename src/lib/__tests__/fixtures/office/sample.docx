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Echols Roof Warranty</w:t>
      </w:r>
    </w:p>
    <w:p>
      <w:r>
        <w:t>We quoted a 20-year manufacturer warranty on the TPO membrane.</w:t>
      </w:r>
    </w:p>
    <w:p>
      <w:r>
        <w:t>Workmanship warranty is 2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